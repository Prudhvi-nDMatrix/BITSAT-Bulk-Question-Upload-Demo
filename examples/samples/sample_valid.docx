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79121" w14:textId="77777777" w:rsidR="00A300E6" w:rsidRDefault="007A0150">
      <w:r>
        <w:t>Q1: Find the current in the circuit shown below</w:t>
      </w:r>
    </w:p>
    <w:p w14:paraId="50275F6D" w14:textId="77777777" w:rsidR="00A300E6" w:rsidRDefault="007A0150">
      <w:r>
        <w:rPr>
          <w:noProof/>
        </w:rPr>
        <w:drawing>
          <wp:inline distT="0" distB="0" distL="0" distR="0" wp14:anchorId="16299272" wp14:editId="53E3EB51">
            <wp:extent cx="2011680" cy="1131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BA88" w14:textId="64DC4180" w:rsidR="00A300E6" w:rsidRDefault="007A0150">
      <w:r>
        <w:t>A. 2A</w:t>
      </w:r>
    </w:p>
    <w:p w14:paraId="2BF4B665" w14:textId="77777777" w:rsidR="00A300E6" w:rsidRDefault="007A0150">
      <w:r>
        <w:t>B. 3A</w:t>
      </w:r>
    </w:p>
    <w:p w14:paraId="66060300" w14:textId="77777777" w:rsidR="00A300E6" w:rsidRDefault="007A0150">
      <w:r>
        <w:t>C. 4A</w:t>
      </w:r>
    </w:p>
    <w:p w14:paraId="0FAE0DB1" w14:textId="77777777" w:rsidR="00A300E6" w:rsidRDefault="007A0150">
      <w:r>
        <w:t>D. 5A</w:t>
      </w:r>
    </w:p>
    <w:p w14:paraId="234FE7FD" w14:textId="77777777" w:rsidR="00A300E6" w:rsidRDefault="007A0150">
      <w:r>
        <w:t>Solution: Use V = IR and substitute the given values.</w:t>
      </w:r>
    </w:p>
    <w:p w14:paraId="3F6A430F" w14:textId="77777777" w:rsidR="00442A1D" w:rsidRDefault="007A0150">
      <w:r>
        <w:t>Hint: Start from Ohm's law.</w:t>
      </w:r>
    </w:p>
    <w:p w14:paraId="150A4119" w14:textId="68D744F3" w:rsidR="00C42BE9" w:rsidRDefault="00442A1D">
      <w:proofErr w:type="spellStart"/>
      <w:r>
        <w:t>solutionText</w:t>
      </w:r>
      <w:proofErr w:type="spellEnd"/>
      <w:r w:rsidR="00C42BE9">
        <w:t>: A</w:t>
      </w:r>
    </w:p>
    <w:p w14:paraId="13B485DE" w14:textId="77777777" w:rsidR="00A300E6" w:rsidRDefault="007A0150">
      <w:r>
        <w:t>Q2: Identify the equivalent resistance</w:t>
      </w:r>
    </w:p>
    <w:p w14:paraId="0F80544B" w14:textId="77777777" w:rsidR="003F70E1" w:rsidRDefault="007A0150">
      <w:r>
        <w:t>A. 1 Ohm</w:t>
      </w:r>
      <w:r w:rsidR="005C27E9">
        <w:t xml:space="preserve"> </w:t>
      </w:r>
    </w:p>
    <w:p w14:paraId="492E6F07" w14:textId="77777777" w:rsidR="00A300E6" w:rsidRDefault="007A0150">
      <w:r>
        <w:t>B. 2 Ohm</w:t>
      </w:r>
    </w:p>
    <w:p w14:paraId="156638B6" w14:textId="77777777" w:rsidR="00A300E6" w:rsidRDefault="007A0150">
      <w:r>
        <w:t>C. 3 Ohm</w:t>
      </w:r>
    </w:p>
    <w:p w14:paraId="0D9A5771" w14:textId="77777777" w:rsidR="00A300E6" w:rsidRDefault="007A0150">
      <w:r>
        <w:t>D. 4 Ohm</w:t>
      </w:r>
    </w:p>
    <w:p w14:paraId="75193BCD" w14:textId="77777777" w:rsidR="00A300E6" w:rsidRDefault="007A0150">
      <w:r>
        <w:t>Solution: Series resistances add up.</w:t>
      </w:r>
    </w:p>
    <w:p w14:paraId="641818B0" w14:textId="77777777" w:rsidR="00572540" w:rsidRDefault="00572540">
      <w:r>
        <w:rPr>
          <w:noProof/>
        </w:rPr>
        <w:drawing>
          <wp:inline distT="0" distB="0" distL="0" distR="0" wp14:anchorId="2B7C9C28" wp14:editId="667F7921">
            <wp:extent cx="5486400" cy="2366645"/>
            <wp:effectExtent l="19050" t="0" r="0" b="0"/>
            <wp:docPr id="5" name="Picture 4" descr="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0377" w14:textId="70C9BF90" w:rsidR="00A300E6" w:rsidRDefault="00A300E6"/>
    <w:p w14:paraId="63665BA7" w14:textId="19DF8E6E" w:rsidR="00C42BE9" w:rsidRDefault="00196286" w:rsidP="00C42BE9">
      <w:proofErr w:type="spellStart"/>
      <w:r>
        <w:t>solutionText</w:t>
      </w:r>
      <w:proofErr w:type="spellEnd"/>
      <w:r w:rsidR="00C42BE9">
        <w:t xml:space="preserve">: </w:t>
      </w:r>
      <w:r w:rsidR="00C42BE9">
        <w:t>B</w:t>
      </w:r>
    </w:p>
    <w:p w14:paraId="14BA024A" w14:textId="18C5C090" w:rsidR="006206EB" w:rsidRDefault="006206EB" w:rsidP="006206EB">
      <w:r>
        <w:t>Q</w:t>
      </w:r>
      <w:r>
        <w:t>3</w:t>
      </w:r>
      <w:r>
        <w:t>: Capital of France?</w:t>
      </w:r>
    </w:p>
    <w:p w14:paraId="3EF68449" w14:textId="77777777" w:rsidR="006206EB" w:rsidRDefault="006206EB" w:rsidP="006206EB">
      <w:r>
        <w:t>(A) Berlin</w:t>
      </w:r>
    </w:p>
    <w:p w14:paraId="123DAF3A" w14:textId="77777777" w:rsidR="006206EB" w:rsidRDefault="006206EB" w:rsidP="006206EB">
      <w:r>
        <w:t>(B) Madrid</w:t>
      </w:r>
    </w:p>
    <w:p w14:paraId="6377FB37" w14:textId="77777777" w:rsidR="006206EB" w:rsidRDefault="006206EB" w:rsidP="006206EB">
      <w:r>
        <w:t>(C) Paris</w:t>
      </w:r>
    </w:p>
    <w:p w14:paraId="09B68A71" w14:textId="75790F21" w:rsidR="006206EB" w:rsidRDefault="006206EB" w:rsidP="006206EB">
      <w:r>
        <w:t>(D) Rome</w:t>
      </w:r>
    </w:p>
    <w:p w14:paraId="4D9B8C68" w14:textId="13752ADF" w:rsidR="00C42BE9" w:rsidRDefault="00331462" w:rsidP="006206EB">
      <w:proofErr w:type="spellStart"/>
      <w:r>
        <w:t>s</w:t>
      </w:r>
      <w:r w:rsidR="00287543">
        <w:t>olution</w:t>
      </w:r>
      <w:r>
        <w:t>Text</w:t>
      </w:r>
      <w:proofErr w:type="spellEnd"/>
      <w:r w:rsidR="006206EB">
        <w:t>: C</w:t>
      </w:r>
    </w:p>
    <w:sectPr w:rsidR="00C42B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55CDC"/>
    <w:rsid w:val="0006063C"/>
    <w:rsid w:val="0015074B"/>
    <w:rsid w:val="00196286"/>
    <w:rsid w:val="00265F34"/>
    <w:rsid w:val="00287543"/>
    <w:rsid w:val="0029639D"/>
    <w:rsid w:val="00326F90"/>
    <w:rsid w:val="00331462"/>
    <w:rsid w:val="003D4855"/>
    <w:rsid w:val="003F70E1"/>
    <w:rsid w:val="00442A1D"/>
    <w:rsid w:val="00446C84"/>
    <w:rsid w:val="00455701"/>
    <w:rsid w:val="00486D79"/>
    <w:rsid w:val="00572540"/>
    <w:rsid w:val="005C27E9"/>
    <w:rsid w:val="006206EB"/>
    <w:rsid w:val="007A0150"/>
    <w:rsid w:val="00A300E6"/>
    <w:rsid w:val="00AA1D8D"/>
    <w:rsid w:val="00B47730"/>
    <w:rsid w:val="00C42BE9"/>
    <w:rsid w:val="00C922B6"/>
    <w:rsid w:val="00CB0664"/>
    <w:rsid w:val="00CE1082"/>
    <w:rsid w:val="00D268D3"/>
    <w:rsid w:val="00E330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D3680E"/>
  <w15:docId w15:val="{ECC46BE3-15C1-49A1-9D24-525C442DA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BE9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F70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0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1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0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C3FC2F-D081-4406-ABEA-E3FED7949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2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Piyush Bokaria</cp:lastModifiedBy>
  <cp:revision>46</cp:revision>
  <dcterms:created xsi:type="dcterms:W3CDTF">2013-12-23T23:15:00Z</dcterms:created>
  <dcterms:modified xsi:type="dcterms:W3CDTF">2026-04-20T11:49:00Z</dcterms:modified>
  <cp:category/>
</cp:coreProperties>
</file>